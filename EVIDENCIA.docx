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A800" w14:textId="36C804D1" w:rsidR="0001560D" w:rsidRPr="0001560D" w:rsidRDefault="0001560D" w:rsidP="0001560D">
      <w:pPr>
        <w:spacing w:after="0" w:line="240" w:lineRule="auto"/>
        <w:ind w:left="142"/>
        <w:jc w:val="center"/>
        <w:textAlignment w:val="baseline"/>
        <w:rPr>
          <w:rFonts w:ascii="Calibri" w:eastAsia="Times New Roman" w:hAnsi="Calibri" w:cs="Calibri"/>
          <w:b/>
          <w:bCs/>
          <w:sz w:val="32"/>
          <w:szCs w:val="32"/>
          <w:lang w:val="es-CO" w:eastAsia="es-CO"/>
          <w14:ligatures w14:val="standardContextual"/>
        </w:rPr>
      </w:pPr>
      <w:r w:rsidRPr="0001560D">
        <w:rPr>
          <w:rFonts w:ascii="Calibri" w:eastAsia="Times New Roman" w:hAnsi="Calibri" w:cs="Calibri"/>
          <w:b/>
          <w:bCs/>
          <w:sz w:val="32"/>
          <w:szCs w:val="32"/>
          <w:lang w:val="es-CO" w:eastAsia="es-CO"/>
          <w14:ligatures w14:val="standardContextual"/>
        </w:rPr>
        <w:t xml:space="preserve">Diseño y Desarrollo de servicios web - caso </w:t>
      </w:r>
      <w:r>
        <w:rPr>
          <w:rFonts w:ascii="Calibri" w:eastAsia="Times New Roman" w:hAnsi="Calibri" w:cs="Calibri"/>
          <w:b/>
          <w:bCs/>
          <w:sz w:val="32"/>
          <w:szCs w:val="32"/>
          <w:lang w:val="es-CO" w:eastAsia="es-CO"/>
          <w14:ligatures w14:val="standardContextual"/>
        </w:rPr>
        <w:br/>
      </w:r>
      <w:r w:rsidRPr="0001560D">
        <w:rPr>
          <w:rFonts w:ascii="Calibri" w:eastAsia="Times New Roman" w:hAnsi="Calibri" w:cs="Calibri"/>
          <w:b/>
          <w:bCs/>
          <w:sz w:val="32"/>
          <w:szCs w:val="32"/>
          <w:lang w:val="es-CO" w:eastAsia="es-CO"/>
          <w14:ligatures w14:val="standardContextual"/>
        </w:rPr>
        <w:t>GA7-220501096-AA5-EV01</w:t>
      </w:r>
    </w:p>
    <w:p w14:paraId="25BC564C" w14:textId="77777777" w:rsidR="0001560D" w:rsidRPr="0001560D" w:rsidRDefault="0001560D" w:rsidP="0001560D">
      <w:pPr>
        <w:spacing w:after="0" w:line="240" w:lineRule="auto"/>
        <w:ind w:left="142"/>
        <w:jc w:val="center"/>
        <w:textAlignment w:val="baseline"/>
        <w:rPr>
          <w:rFonts w:ascii="Calibri" w:eastAsia="Times New Roman" w:hAnsi="Calibri" w:cs="Calibri"/>
          <w:b/>
          <w:bCs/>
          <w:sz w:val="32"/>
          <w:szCs w:val="32"/>
          <w:lang w:val="es-CO" w:eastAsia="es-CO"/>
          <w14:ligatures w14:val="standardContextual"/>
        </w:rPr>
      </w:pPr>
    </w:p>
    <w:p w14:paraId="45475CCD" w14:textId="77777777" w:rsidR="0001560D" w:rsidRPr="0001560D" w:rsidRDefault="0001560D" w:rsidP="0001560D">
      <w:pPr>
        <w:spacing w:after="0" w:line="240" w:lineRule="auto"/>
        <w:ind w:left="142"/>
        <w:jc w:val="center"/>
        <w:textAlignment w:val="baseline"/>
        <w:rPr>
          <w:rFonts w:ascii="Calibri" w:eastAsia="Times New Roman" w:hAnsi="Calibri" w:cs="Calibri"/>
          <w:b/>
          <w:bCs/>
          <w:sz w:val="32"/>
          <w:szCs w:val="32"/>
          <w:lang w:val="es-CO" w:eastAsia="es-CO"/>
          <w14:ligatures w14:val="standardContextual"/>
        </w:rPr>
      </w:pPr>
    </w:p>
    <w:p w14:paraId="5DC01158" w14:textId="77777777" w:rsidR="0001560D" w:rsidRDefault="0001560D" w:rsidP="0001560D">
      <w:pPr>
        <w:spacing w:after="0" w:line="240" w:lineRule="auto"/>
        <w:ind w:left="142"/>
        <w:jc w:val="center"/>
        <w:textAlignment w:val="baseline"/>
        <w:rPr>
          <w:rFonts w:ascii="Calibri" w:eastAsia="Times New Roman" w:hAnsi="Calibri" w:cs="Calibri"/>
          <w:b/>
          <w:bCs/>
          <w:sz w:val="32"/>
          <w:szCs w:val="32"/>
          <w:lang w:val="es-CO" w:eastAsia="es-CO"/>
          <w14:ligatures w14:val="standardContextual"/>
        </w:rPr>
      </w:pPr>
    </w:p>
    <w:p w14:paraId="70BBDC06" w14:textId="77777777" w:rsidR="0001560D" w:rsidRPr="0001560D" w:rsidRDefault="0001560D" w:rsidP="0001560D">
      <w:pPr>
        <w:spacing w:after="0" w:line="240" w:lineRule="auto"/>
        <w:ind w:left="142"/>
        <w:jc w:val="center"/>
        <w:textAlignment w:val="baseline"/>
        <w:rPr>
          <w:rFonts w:ascii="Calibri" w:eastAsia="Times New Roman" w:hAnsi="Calibri" w:cs="Calibri"/>
          <w:b/>
          <w:bCs/>
          <w:sz w:val="32"/>
          <w:szCs w:val="32"/>
          <w:lang w:val="es-CO" w:eastAsia="es-CO"/>
          <w14:ligatures w14:val="standardContextual"/>
        </w:rPr>
      </w:pPr>
    </w:p>
    <w:p w14:paraId="2C6633E3" w14:textId="77777777" w:rsidR="0001560D" w:rsidRPr="0001560D" w:rsidRDefault="0001560D" w:rsidP="0001560D">
      <w:pPr>
        <w:spacing w:after="0" w:line="240" w:lineRule="auto"/>
        <w:ind w:left="142"/>
        <w:jc w:val="center"/>
        <w:textAlignment w:val="baseline"/>
        <w:rPr>
          <w:rFonts w:ascii="Calibri" w:eastAsia="Times New Roman" w:hAnsi="Calibri" w:cs="Calibri"/>
          <w:b/>
          <w:bCs/>
          <w:sz w:val="32"/>
          <w:szCs w:val="32"/>
          <w:lang w:val="es-CO" w:eastAsia="es-CO"/>
          <w14:ligatures w14:val="standardContextual"/>
        </w:rPr>
      </w:pPr>
    </w:p>
    <w:p w14:paraId="67E159EA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  <w:r w:rsidRPr="0001560D">
        <w:rPr>
          <w:rFonts w:ascii="Calibri" w:eastAsia="Calibri" w:hAnsi="Calibri" w:cs="Calibri"/>
          <w:b/>
          <w:bCs/>
          <w:sz w:val="32"/>
          <w:szCs w:val="32"/>
          <w:lang w:val="es-CO"/>
        </w:rPr>
        <w:t>John Edison Pérez Henao</w:t>
      </w:r>
    </w:p>
    <w:p w14:paraId="4B4346AA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</w:p>
    <w:p w14:paraId="6EFACDBC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</w:p>
    <w:p w14:paraId="26B3874E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</w:p>
    <w:p w14:paraId="505A854A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  <w:r w:rsidRPr="0001560D">
        <w:rPr>
          <w:rFonts w:ascii="Calibri" w:eastAsia="Calibri" w:hAnsi="Calibri" w:cs="Calibri"/>
          <w:b/>
          <w:bCs/>
          <w:sz w:val="32"/>
          <w:szCs w:val="32"/>
          <w:lang w:val="es-CO"/>
        </w:rPr>
        <w:t>Análisis y Desarrollo del software</w:t>
      </w:r>
    </w:p>
    <w:p w14:paraId="3BB84C70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  <w:r w:rsidRPr="0001560D">
        <w:rPr>
          <w:rFonts w:ascii="Calibri" w:eastAsia="Calibri" w:hAnsi="Calibri" w:cs="Calibri"/>
          <w:b/>
          <w:bCs/>
          <w:sz w:val="32"/>
          <w:szCs w:val="32"/>
          <w:lang w:val="es-CO"/>
        </w:rPr>
        <w:t>SENA</w:t>
      </w:r>
    </w:p>
    <w:p w14:paraId="28593563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  <w:r w:rsidRPr="0001560D">
        <w:rPr>
          <w:rFonts w:ascii="Calibri" w:eastAsia="Calibri" w:hAnsi="Calibri" w:cs="Calibri"/>
          <w:b/>
          <w:bCs/>
          <w:sz w:val="32"/>
          <w:szCs w:val="32"/>
          <w:lang w:val="es-CO"/>
        </w:rPr>
        <w:t>Ficha 3118298</w:t>
      </w:r>
    </w:p>
    <w:p w14:paraId="0161E27F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</w:p>
    <w:p w14:paraId="233AD936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</w:p>
    <w:p w14:paraId="23ABB381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</w:p>
    <w:p w14:paraId="0D121466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  <w:r w:rsidRPr="0001560D">
        <w:rPr>
          <w:rFonts w:ascii="Calibri" w:eastAsia="Calibri" w:hAnsi="Calibri" w:cs="Calibri"/>
          <w:b/>
          <w:bCs/>
          <w:sz w:val="32"/>
          <w:szCs w:val="32"/>
          <w:lang w:val="es-CO"/>
        </w:rPr>
        <w:t>Instructor</w:t>
      </w:r>
    </w:p>
    <w:p w14:paraId="09A5558D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  <w:r w:rsidRPr="0001560D">
        <w:rPr>
          <w:rFonts w:ascii="Calibri" w:eastAsia="Calibri" w:hAnsi="Calibri" w:cs="Calibri"/>
          <w:b/>
          <w:bCs/>
          <w:sz w:val="32"/>
          <w:szCs w:val="32"/>
          <w:lang w:val="es-CO"/>
        </w:rPr>
        <w:t>David Fernando Guerrero Vanegas</w:t>
      </w:r>
    </w:p>
    <w:p w14:paraId="26CFBECE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</w:p>
    <w:p w14:paraId="0AD7A5FD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</w:p>
    <w:p w14:paraId="0E079F23" w14:textId="77777777" w:rsid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</w:p>
    <w:p w14:paraId="7FE13B4B" w14:textId="77777777" w:rsidR="0001560D" w:rsidRPr="0001560D" w:rsidRDefault="0001560D" w:rsidP="0001560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</w:p>
    <w:p w14:paraId="5570B0BB" w14:textId="66FB8019" w:rsidR="0001560D" w:rsidRPr="0001560D" w:rsidRDefault="0001560D" w:rsidP="0001560D">
      <w:pPr>
        <w:widowControl w:val="0"/>
        <w:autoSpaceDE w:val="0"/>
        <w:autoSpaceDN w:val="0"/>
        <w:spacing w:before="121" w:after="0" w:line="240" w:lineRule="auto"/>
        <w:ind w:left="175"/>
        <w:jc w:val="center"/>
        <w:rPr>
          <w:rFonts w:ascii="Calibri" w:eastAsia="Calibri" w:hAnsi="Calibri" w:cs="Calibri"/>
          <w:b/>
          <w:bCs/>
          <w:sz w:val="32"/>
          <w:szCs w:val="32"/>
          <w:lang w:val="es-CO"/>
        </w:rPr>
      </w:pPr>
      <w:r w:rsidRPr="0001560D">
        <w:rPr>
          <w:rFonts w:ascii="Calibri" w:eastAsia="Calibri" w:hAnsi="Calibri" w:cs="Calibri"/>
          <w:b/>
          <w:bCs/>
          <w:sz w:val="32"/>
          <w:szCs w:val="32"/>
          <w:lang w:val="es-CO"/>
        </w:rPr>
        <w:t xml:space="preserve">29 de </w:t>
      </w:r>
      <w:r w:rsidRPr="0001560D">
        <w:rPr>
          <w:rFonts w:ascii="Calibri" w:eastAsia="Calibri" w:hAnsi="Calibri" w:cs="Calibri"/>
          <w:b/>
          <w:bCs/>
          <w:sz w:val="32"/>
          <w:szCs w:val="32"/>
          <w:lang w:val="es-CO"/>
        </w:rPr>
        <w:t>marzo</w:t>
      </w:r>
      <w:r w:rsidRPr="0001560D">
        <w:rPr>
          <w:rFonts w:ascii="Calibri" w:eastAsia="Calibri" w:hAnsi="Calibri" w:cs="Calibri"/>
          <w:b/>
          <w:bCs/>
          <w:sz w:val="32"/>
          <w:szCs w:val="32"/>
          <w:lang w:val="es-CO"/>
        </w:rPr>
        <w:t xml:space="preserve"> de 2026</w:t>
      </w:r>
    </w:p>
    <w:p w14:paraId="1AE312C3" w14:textId="77777777" w:rsidR="007A1075" w:rsidRDefault="007A1075"/>
    <w:p w14:paraId="1453889A" w14:textId="77777777" w:rsidR="007A1075" w:rsidRPr="0001560D" w:rsidRDefault="00000000" w:rsidP="0001560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Introducción</w:t>
      </w:r>
    </w:p>
    <w:p w14:paraId="63AC338A" w14:textId="77777777" w:rsidR="007A1075" w:rsidRDefault="00000000">
      <w:r>
        <w:t>Este documento describe el desarrollo de un servicio web para registro e inicio de sesión, basado en el componente formativo “Construcción de API”. El objetivo es implementar un servicio que reciba usuario y contraseña, verifique las credenciales y devuelva una respuesta clara cuando la autenticación sea correcta o cuando falle.</w:t>
      </w:r>
    </w:p>
    <w:p w14:paraId="60422CCB" w14:textId="77777777" w:rsidR="007A1075" w:rsidRPr="0001560D" w:rsidRDefault="00000000" w:rsidP="0001560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Descripción del servicio</w:t>
      </w:r>
    </w:p>
    <w:p w14:paraId="65BD44A8" w14:textId="77777777" w:rsidR="007A1075" w:rsidRDefault="00000000">
      <w:r>
        <w:t xml:space="preserve">El servicio está construido con Node.js y Express. Se utiliza un archivo users.json como almacenamiento simple para registrar usuarios de prueba. El servidor ofrece una interfaz gráfica de prueba en public/index.html y dos endpoints principales para el registro y </w:t>
      </w:r>
      <w:proofErr w:type="spellStart"/>
      <w:r>
        <w:t>el</w:t>
      </w:r>
      <w:proofErr w:type="spellEnd"/>
      <w:r>
        <w:t xml:space="preserve"> inicio de </w:t>
      </w:r>
      <w:proofErr w:type="spellStart"/>
      <w:r>
        <w:t>sesión</w:t>
      </w:r>
      <w:proofErr w:type="spellEnd"/>
      <w:r>
        <w:t>.</w:t>
      </w:r>
    </w:p>
    <w:p w14:paraId="33C4C64C" w14:textId="77777777" w:rsidR="0001560D" w:rsidRDefault="0001560D"/>
    <w:p w14:paraId="28FFC3DD" w14:textId="77777777" w:rsidR="007A1075" w:rsidRPr="0001560D" w:rsidRDefault="0000000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Archivos principales:</w:t>
      </w:r>
    </w:p>
    <w:p w14:paraId="7709BF29" w14:textId="77777777" w:rsidR="007A1075" w:rsidRDefault="00000000">
      <w:pPr>
        <w:pStyle w:val="Listaconvietas"/>
      </w:pPr>
      <w:r>
        <w:t xml:space="preserve">app.js - configuración del </w:t>
      </w:r>
      <w:proofErr w:type="spellStart"/>
      <w:r>
        <w:t>servidor</w:t>
      </w:r>
      <w:proofErr w:type="spellEnd"/>
      <w:r>
        <w:t xml:space="preserve"> y </w:t>
      </w:r>
      <w:proofErr w:type="spellStart"/>
      <w:r>
        <w:t>rutas</w:t>
      </w:r>
      <w:proofErr w:type="spellEnd"/>
      <w:r>
        <w:t>.</w:t>
      </w:r>
    </w:p>
    <w:p w14:paraId="7DFF8340" w14:textId="7DF30A97" w:rsidR="000F1749" w:rsidRDefault="000F1749" w:rsidP="000F1749">
      <w:pPr>
        <w:pStyle w:val="Listaconvietas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FEA4DFF" wp14:editId="47679012">
            <wp:extent cx="5477608" cy="4181649"/>
            <wp:effectExtent l="0" t="0" r="8890" b="9525"/>
            <wp:docPr id="1489943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43841" name=""/>
                    <pic:cNvPicPr/>
                  </pic:nvPicPr>
                  <pic:blipFill rotWithShape="1">
                    <a:blip r:embed="rId6"/>
                    <a:srcRect r="21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743" cy="4189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081F1" w14:textId="77777777" w:rsidR="000F1749" w:rsidRDefault="000F1749" w:rsidP="000F1749">
      <w:pPr>
        <w:pStyle w:val="Listaconvietas"/>
        <w:numPr>
          <w:ilvl w:val="0"/>
          <w:numId w:val="0"/>
        </w:numPr>
        <w:ind w:left="360"/>
      </w:pPr>
    </w:p>
    <w:p w14:paraId="084BB6FE" w14:textId="77777777" w:rsidR="000F1749" w:rsidRDefault="000F1749" w:rsidP="000F1749">
      <w:pPr>
        <w:pStyle w:val="Listaconvietas"/>
        <w:numPr>
          <w:ilvl w:val="0"/>
          <w:numId w:val="0"/>
        </w:numPr>
        <w:ind w:left="360"/>
      </w:pPr>
    </w:p>
    <w:p w14:paraId="36B2E790" w14:textId="77777777" w:rsidR="000F1749" w:rsidRDefault="000F1749" w:rsidP="000F1749">
      <w:pPr>
        <w:pStyle w:val="Listaconvietas"/>
        <w:numPr>
          <w:ilvl w:val="0"/>
          <w:numId w:val="0"/>
        </w:numPr>
        <w:ind w:left="360"/>
      </w:pPr>
    </w:p>
    <w:p w14:paraId="4BF78BD8" w14:textId="77777777" w:rsidR="007A1075" w:rsidRDefault="00000000">
      <w:pPr>
        <w:pStyle w:val="Listaconvietas"/>
      </w:pPr>
      <w:r>
        <w:lastRenderedPageBreak/>
        <w:t xml:space="preserve">routes/auth.js - endpoints de </w:t>
      </w:r>
      <w:proofErr w:type="spellStart"/>
      <w:r>
        <w:t>autenticación</w:t>
      </w:r>
      <w:proofErr w:type="spellEnd"/>
      <w:r>
        <w:t>.</w:t>
      </w:r>
    </w:p>
    <w:p w14:paraId="72444657" w14:textId="2B33512C" w:rsidR="000F1749" w:rsidRDefault="000F1749" w:rsidP="000F1749">
      <w:pPr>
        <w:pStyle w:val="Listaconvietas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ABDCD70" wp14:editId="403B2C1E">
            <wp:extent cx="5486400" cy="4422775"/>
            <wp:effectExtent l="0" t="0" r="0" b="0"/>
            <wp:docPr id="177427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7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B25C" w14:textId="77777777" w:rsidR="007A1075" w:rsidRDefault="00000000">
      <w:pPr>
        <w:pStyle w:val="Listaconvietas"/>
      </w:pPr>
      <w:proofErr w:type="gramStart"/>
      <w:r>
        <w:t>users.json</w:t>
      </w:r>
      <w:proofErr w:type="gramEnd"/>
      <w:r>
        <w:t xml:space="preserve"> - </w:t>
      </w:r>
      <w:proofErr w:type="spellStart"/>
      <w:r>
        <w:t>almacenamiento</w:t>
      </w:r>
      <w:proofErr w:type="spellEnd"/>
      <w:r>
        <w:t xml:space="preserve"> local de </w:t>
      </w:r>
      <w:proofErr w:type="spellStart"/>
      <w:r>
        <w:t>usuarios</w:t>
      </w:r>
      <w:proofErr w:type="spellEnd"/>
      <w:r>
        <w:t>.</w:t>
      </w:r>
    </w:p>
    <w:p w14:paraId="74CE0FF6" w14:textId="7AB04D5E" w:rsidR="000F1749" w:rsidRDefault="000F1749" w:rsidP="000F1749">
      <w:pPr>
        <w:pStyle w:val="Listaconvietas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8950995" wp14:editId="25989BD6">
            <wp:extent cx="5486400" cy="2901315"/>
            <wp:effectExtent l="0" t="0" r="0" b="0"/>
            <wp:docPr id="1999623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23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6BE8" w14:textId="77777777" w:rsidR="007A1075" w:rsidRDefault="00000000">
      <w:pPr>
        <w:pStyle w:val="Listaconvietas"/>
      </w:pPr>
      <w:r>
        <w:t>public/index.html - formulario de prueba en el navegador.</w:t>
      </w:r>
    </w:p>
    <w:p w14:paraId="5FBA684E" w14:textId="066B1CA3" w:rsidR="0001560D" w:rsidRPr="000F1749" w:rsidRDefault="00000000" w:rsidP="0001560D">
      <w:pPr>
        <w:pStyle w:val="Listaconvietas"/>
      </w:pPr>
      <w:proofErr w:type="gramStart"/>
      <w:r>
        <w:t>package.json</w:t>
      </w:r>
      <w:proofErr w:type="gramEnd"/>
      <w:r>
        <w:t xml:space="preserve"> - </w:t>
      </w:r>
      <w:proofErr w:type="spellStart"/>
      <w:r>
        <w:t>dependencias</w:t>
      </w:r>
      <w:proofErr w:type="spellEnd"/>
      <w:r>
        <w:t xml:space="preserve"> y scripts.</w:t>
      </w:r>
    </w:p>
    <w:p w14:paraId="50E00DEB" w14:textId="0D405DA4" w:rsidR="0001560D" w:rsidRPr="0001560D" w:rsidRDefault="00000000" w:rsidP="0001560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lastRenderedPageBreak/>
        <w:t>Servicios implementados</w:t>
      </w:r>
    </w:p>
    <w:p w14:paraId="7E0F38D6" w14:textId="220FBD5B" w:rsidR="007A1075" w:rsidRPr="0001560D" w:rsidRDefault="00000000" w:rsidP="0001560D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4"/>
          <w:szCs w:val="24"/>
        </w:rPr>
      </w:pPr>
      <w:proofErr w:type="spellStart"/>
      <w:r w:rsidRPr="0001560D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4"/>
          <w:szCs w:val="24"/>
        </w:rPr>
        <w:t>Registro</w:t>
      </w:r>
      <w:proofErr w:type="spellEnd"/>
      <w:r w:rsidRPr="0001560D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4"/>
          <w:szCs w:val="24"/>
        </w:rPr>
        <w:t xml:space="preserve"> de </w:t>
      </w:r>
      <w:proofErr w:type="spellStart"/>
      <w:r w:rsidRPr="0001560D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4"/>
          <w:szCs w:val="24"/>
        </w:rPr>
        <w:t>usuario</w:t>
      </w:r>
      <w:proofErr w:type="spellEnd"/>
    </w:p>
    <w:p w14:paraId="29046D65" w14:textId="77777777" w:rsidR="007A1075" w:rsidRDefault="00000000">
      <w:pPr>
        <w:pStyle w:val="Listaconnmeros"/>
      </w:pPr>
      <w:r>
        <w:t>Endpoint: POST /</w:t>
      </w:r>
      <w:proofErr w:type="spellStart"/>
      <w:r>
        <w:t>api</w:t>
      </w:r>
      <w:proofErr w:type="spellEnd"/>
      <w:r>
        <w:t>/auth/register</w:t>
      </w:r>
    </w:p>
    <w:p w14:paraId="29E574B7" w14:textId="77777777" w:rsidR="007A1075" w:rsidRDefault="00000000">
      <w:pPr>
        <w:pStyle w:val="Listaconnmeros"/>
      </w:pPr>
      <w:r>
        <w:t>Recibe username y password en el body de la petición.</w:t>
      </w:r>
    </w:p>
    <w:p w14:paraId="62BB4CB9" w14:textId="77777777" w:rsidR="007A1075" w:rsidRDefault="00000000">
      <w:pPr>
        <w:pStyle w:val="Listaconnmeros"/>
      </w:pPr>
      <w:r>
        <w:t>Valida que ambos campos estén presentes.</w:t>
      </w:r>
    </w:p>
    <w:p w14:paraId="467B308B" w14:textId="77777777" w:rsidR="007A1075" w:rsidRDefault="00000000">
      <w:pPr>
        <w:pStyle w:val="Listaconnmeros"/>
      </w:pPr>
      <w:r>
        <w:t>Comprueba que el usuario no exista previamente.</w:t>
      </w:r>
    </w:p>
    <w:p w14:paraId="7F022E71" w14:textId="77777777" w:rsidR="007A1075" w:rsidRDefault="00000000">
      <w:pPr>
        <w:pStyle w:val="Listaconnmeros"/>
      </w:pPr>
      <w:r>
        <w:t>Hashea la contraseña con bcrypt antes de guardarla.</w:t>
      </w:r>
    </w:p>
    <w:p w14:paraId="11BC9F1D" w14:textId="77777777" w:rsidR="007A1075" w:rsidRDefault="00000000">
      <w:pPr>
        <w:pStyle w:val="Listaconnmeros"/>
      </w:pPr>
      <w:r>
        <w:t>Responde con 201 y mensaje Registro exitoso cuando se crea el usuario.</w:t>
      </w:r>
    </w:p>
    <w:p w14:paraId="0C30CAF8" w14:textId="77777777" w:rsidR="007A1075" w:rsidRPr="0001560D" w:rsidRDefault="00000000" w:rsidP="0001560D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4"/>
          <w:szCs w:val="24"/>
        </w:rPr>
      </w:pPr>
      <w:r w:rsidRPr="0001560D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4"/>
          <w:szCs w:val="24"/>
        </w:rPr>
        <w:t>Inicio de sesión</w:t>
      </w:r>
    </w:p>
    <w:p w14:paraId="46E73EBF" w14:textId="77777777" w:rsidR="007A1075" w:rsidRDefault="00000000">
      <w:pPr>
        <w:pStyle w:val="Listaconnmeros"/>
      </w:pPr>
      <w:r>
        <w:t>Endpoint: POST /api/auth/login</w:t>
      </w:r>
    </w:p>
    <w:p w14:paraId="305EF723" w14:textId="77777777" w:rsidR="007A1075" w:rsidRDefault="00000000">
      <w:pPr>
        <w:pStyle w:val="Listaconnmeros"/>
      </w:pPr>
      <w:r>
        <w:t>Recibe username y password en el body de la petición.</w:t>
      </w:r>
    </w:p>
    <w:p w14:paraId="463BB3B6" w14:textId="77777777" w:rsidR="007A1075" w:rsidRDefault="00000000">
      <w:pPr>
        <w:pStyle w:val="Listaconnmeros"/>
      </w:pPr>
      <w:r>
        <w:t>Valida que ambos campos estén presentes.</w:t>
      </w:r>
    </w:p>
    <w:p w14:paraId="7B6A1738" w14:textId="77777777" w:rsidR="007A1075" w:rsidRDefault="00000000">
      <w:pPr>
        <w:pStyle w:val="Listaconnmeros"/>
      </w:pPr>
      <w:r>
        <w:t>Busca el usuario registrado en users.json.</w:t>
      </w:r>
    </w:p>
    <w:p w14:paraId="3009B1D6" w14:textId="77777777" w:rsidR="007A1075" w:rsidRDefault="00000000">
      <w:pPr>
        <w:pStyle w:val="Listaconnmeros"/>
      </w:pPr>
      <w:r>
        <w:t>Compara la contraseña enviada con la contraseña cifrada usando bcrypt.compare.</w:t>
      </w:r>
    </w:p>
    <w:p w14:paraId="7EF82732" w14:textId="77777777" w:rsidR="007A1075" w:rsidRDefault="00000000">
      <w:pPr>
        <w:pStyle w:val="Listaconnmeros"/>
      </w:pPr>
      <w:r>
        <w:t>Responde con Autenticación satisfactoria cuando la credencial es correcta.</w:t>
      </w:r>
    </w:p>
    <w:p w14:paraId="11049BCF" w14:textId="77777777" w:rsidR="007A1075" w:rsidRDefault="00000000">
      <w:pPr>
        <w:pStyle w:val="Listaconnmeros"/>
      </w:pPr>
      <w:r>
        <w:t>Si el usuario no existe o la contraseña es incorrecta, devuelve 401 con Error en la autenticación.</w:t>
      </w:r>
    </w:p>
    <w:p w14:paraId="78DA0460" w14:textId="77777777" w:rsidR="007A1075" w:rsidRPr="0001560D" w:rsidRDefault="00000000" w:rsidP="0001560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Validaciones realizadas</w:t>
      </w:r>
    </w:p>
    <w:p w14:paraId="5EE6CF35" w14:textId="77777777" w:rsidR="007A1075" w:rsidRDefault="00000000">
      <w:pPr>
        <w:pStyle w:val="Listaconvietas"/>
      </w:pPr>
      <w:r>
        <w:t>Verifica la existencia de username y password en todas las peticiones.</w:t>
      </w:r>
    </w:p>
    <w:p w14:paraId="57A819AA" w14:textId="77777777" w:rsidR="007A1075" w:rsidRDefault="00000000">
      <w:pPr>
        <w:pStyle w:val="Listaconvietas"/>
      </w:pPr>
      <w:r>
        <w:t>Evita registros de usuarios duplicados.</w:t>
      </w:r>
    </w:p>
    <w:p w14:paraId="66ED80CC" w14:textId="77777777" w:rsidR="007A1075" w:rsidRDefault="00000000">
      <w:pPr>
        <w:pStyle w:val="Listaconvietas"/>
      </w:pPr>
      <w:r>
        <w:t>Devuelve errores claros y apropiados con códigos HTTP:</w:t>
      </w:r>
    </w:p>
    <w:p w14:paraId="4072FD7B" w14:textId="77777777" w:rsidR="007A1075" w:rsidRDefault="00000000">
      <w:pPr>
        <w:pStyle w:val="Listaconvietas"/>
      </w:pPr>
      <w:r>
        <w:t>Protege la contraseña en el almacenamiento usando hashing.</w:t>
      </w:r>
    </w:p>
    <w:p w14:paraId="16733CB1" w14:textId="77777777" w:rsidR="007A1075" w:rsidRDefault="00000000">
      <w:pPr>
        <w:pStyle w:val="Listaconvietas"/>
      </w:pPr>
      <w:r>
        <w:t xml:space="preserve">    - 400 cuando faltan datos obligatorios.</w:t>
      </w:r>
    </w:p>
    <w:p w14:paraId="5DEC0015" w14:textId="77777777" w:rsidR="007A1075" w:rsidRPr="0001560D" w:rsidRDefault="00000000" w:rsidP="0001560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Pruebas y uso</w:t>
      </w:r>
    </w:p>
    <w:p w14:paraId="2854EDA7" w14:textId="77777777" w:rsidR="0001560D" w:rsidRDefault="00000000" w:rsidP="0001560D">
      <w:pPr>
        <w:pStyle w:val="Citadestacada"/>
      </w:pPr>
      <w:proofErr w:type="spellStart"/>
      <w:r>
        <w:t>Instalar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>:</w:t>
      </w:r>
    </w:p>
    <w:p w14:paraId="49FA916E" w14:textId="52A8947A" w:rsidR="007A1075" w:rsidRDefault="00000000" w:rsidP="0001560D">
      <w:proofErr w:type="spellStart"/>
      <w:r>
        <w:t>npm</w:t>
      </w:r>
      <w:proofErr w:type="spellEnd"/>
      <w:r>
        <w:t xml:space="preserve"> install</w:t>
      </w:r>
    </w:p>
    <w:p w14:paraId="2CAA0114" w14:textId="77777777" w:rsidR="007A1075" w:rsidRDefault="00000000">
      <w:pPr>
        <w:pStyle w:val="Citadestacada"/>
      </w:pPr>
      <w:r>
        <w:t>Iniciar servidor:</w:t>
      </w:r>
    </w:p>
    <w:p w14:paraId="10F8271F" w14:textId="77777777" w:rsidR="007A1075" w:rsidRDefault="00000000">
      <w:r>
        <w:t>npm start</w:t>
      </w:r>
    </w:p>
    <w:p w14:paraId="1B019559" w14:textId="77777777" w:rsidR="007A1075" w:rsidRDefault="00000000">
      <w:r>
        <w:t>Accede al servicio en:</w:t>
      </w:r>
    </w:p>
    <w:p w14:paraId="26CB3CF1" w14:textId="77777777" w:rsidR="007A1075" w:rsidRDefault="00000000">
      <w:r>
        <w:t>http://localhost:3000</w:t>
      </w:r>
    </w:p>
    <w:p w14:paraId="5DEDB993" w14:textId="77777777" w:rsidR="007A1075" w:rsidRPr="0001560D" w:rsidRDefault="00000000" w:rsidP="0001560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proofErr w:type="spellStart"/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Probar</w:t>
      </w:r>
      <w:proofErr w:type="spellEnd"/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proofErr w:type="spellStart"/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en</w:t>
      </w:r>
      <w:proofErr w:type="spellEnd"/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Postman</w:t>
      </w:r>
    </w:p>
    <w:p w14:paraId="03F515F2" w14:textId="77777777" w:rsidR="007A1075" w:rsidRDefault="00000000">
      <w:pPr>
        <w:pStyle w:val="Listaconvietas"/>
      </w:pPr>
      <w:proofErr w:type="spellStart"/>
      <w:r>
        <w:lastRenderedPageBreak/>
        <w:t>Registro</w:t>
      </w:r>
      <w:proofErr w:type="spellEnd"/>
      <w:r>
        <w:t>:</w:t>
      </w:r>
    </w:p>
    <w:p w14:paraId="6C579AB6" w14:textId="77777777" w:rsidR="007A1075" w:rsidRDefault="00000000">
      <w:pPr>
        <w:pStyle w:val="Listaconnmeros"/>
      </w:pPr>
      <w:r>
        <w:t>Método: POST</w:t>
      </w:r>
    </w:p>
    <w:p w14:paraId="77D721FD" w14:textId="77777777" w:rsidR="007A1075" w:rsidRDefault="00000000">
      <w:pPr>
        <w:pStyle w:val="Listaconnmeros"/>
      </w:pPr>
      <w:r>
        <w:t>URL: http://localhost:3000/api/auth/register</w:t>
      </w:r>
    </w:p>
    <w:p w14:paraId="133FDA14" w14:textId="77777777" w:rsidR="007A1075" w:rsidRDefault="00000000">
      <w:pPr>
        <w:pStyle w:val="Listaconnmeros"/>
      </w:pPr>
      <w:r>
        <w:t>Headers: Content-Type: application/json</w:t>
      </w:r>
    </w:p>
    <w:p w14:paraId="139DEBCA" w14:textId="77777777" w:rsidR="007A1075" w:rsidRDefault="00000000">
      <w:pPr>
        <w:pStyle w:val="Listaconnmeros"/>
      </w:pPr>
      <w:r>
        <w:t>Body: { "username": "alumno", "password": "contraseña123" }</w:t>
      </w:r>
    </w:p>
    <w:p w14:paraId="2C6B528A" w14:textId="77777777" w:rsidR="007A1075" w:rsidRDefault="00000000">
      <w:pPr>
        <w:pStyle w:val="Listaconvietas"/>
      </w:pPr>
      <w:r>
        <w:t>Inicio de sesión:</w:t>
      </w:r>
    </w:p>
    <w:p w14:paraId="2C4A4DC7" w14:textId="77777777" w:rsidR="007A1075" w:rsidRDefault="00000000">
      <w:pPr>
        <w:pStyle w:val="Listaconnmeros"/>
      </w:pPr>
      <w:r>
        <w:t>Método: POST</w:t>
      </w:r>
    </w:p>
    <w:p w14:paraId="3996965F" w14:textId="77777777" w:rsidR="007A1075" w:rsidRDefault="00000000">
      <w:pPr>
        <w:pStyle w:val="Listaconnmeros"/>
      </w:pPr>
      <w:r>
        <w:t>URL: http://localhost:3000/api/auth/login</w:t>
      </w:r>
    </w:p>
    <w:p w14:paraId="61139480" w14:textId="77777777" w:rsidR="007A1075" w:rsidRDefault="00000000">
      <w:pPr>
        <w:pStyle w:val="Listaconnmeros"/>
      </w:pPr>
      <w:r>
        <w:t>Headers: Content-Type: application/json</w:t>
      </w:r>
    </w:p>
    <w:p w14:paraId="4734D21C" w14:textId="77777777" w:rsidR="007A1075" w:rsidRDefault="00000000">
      <w:pPr>
        <w:pStyle w:val="Listaconnmeros"/>
      </w:pPr>
      <w:r>
        <w:t>Body: { "username": "alumno", "password": "contraseña123" }</w:t>
      </w:r>
    </w:p>
    <w:p w14:paraId="506D4D52" w14:textId="77777777" w:rsidR="007A1075" w:rsidRPr="0001560D" w:rsidRDefault="00000000" w:rsidP="0001560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Conclusión</w:t>
      </w:r>
    </w:p>
    <w:p w14:paraId="0C3C11C4" w14:textId="77777777" w:rsidR="007A1075" w:rsidRDefault="00000000">
      <w:r>
        <w:t>El proyecto cumple con la evidencia solicitada: un servicio web para registro e inicio de sesión con validaciones correctas, manejo de usuarios y protección básica de contraseñas. Además, ofrece una interfaz de prueba en el navegador y se puede verificar con Postman.</w:t>
      </w:r>
    </w:p>
    <w:p w14:paraId="778250E9" w14:textId="77777777" w:rsidR="007A1075" w:rsidRDefault="00000000">
      <w:r>
        <w:t>Como mejora futura, se recomienda migrar el almacenamiento de users.json a una base de datos real y agregar controles adicionales de seguridad, como tokens JWT y sesiones autenticadas.</w:t>
      </w:r>
    </w:p>
    <w:p w14:paraId="5D66EA23" w14:textId="77777777" w:rsidR="007A1075" w:rsidRPr="0001560D" w:rsidRDefault="00000000" w:rsidP="0001560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Versionamiento y entrega:</w:t>
      </w:r>
    </w:p>
    <w:p w14:paraId="50312558" w14:textId="04ECBE55" w:rsidR="007A1075" w:rsidRPr="000F1749" w:rsidRDefault="000F1749">
      <w:pPr>
        <w:pStyle w:val="Listaconvietas"/>
        <w:rPr>
          <w:sz w:val="32"/>
          <w:szCs w:val="32"/>
        </w:rPr>
      </w:pPr>
      <w:r w:rsidRPr="000F1749">
        <w:t xml:space="preserve">Enlace al </w:t>
      </w:r>
      <w:proofErr w:type="spellStart"/>
      <w:r w:rsidRPr="000F1749">
        <w:t>repositorio</w:t>
      </w:r>
      <w:proofErr w:type="spellEnd"/>
      <w:r w:rsidRPr="000F1749">
        <w:t xml:space="preserve"> </w:t>
      </w:r>
      <w:proofErr w:type="spellStart"/>
      <w:r w:rsidRPr="000F1749">
        <w:t>remoto</w:t>
      </w:r>
      <w:proofErr w:type="spellEnd"/>
      <w:r w:rsidRPr="000F1749">
        <w:t xml:space="preserve">: </w:t>
      </w:r>
      <w:r>
        <w:br/>
      </w:r>
      <w:r>
        <w:br/>
      </w:r>
      <w:hyperlink r:id="rId9" w:history="1">
        <w:r w:rsidRPr="000F1749">
          <w:rPr>
            <w:rStyle w:val="Hipervnculo"/>
            <w:sz w:val="32"/>
            <w:szCs w:val="32"/>
          </w:rPr>
          <w:t>https://github.com/j0hnperez/John-Edison-Perez_-GA7-220501096-AA5.git</w:t>
        </w:r>
      </w:hyperlink>
    </w:p>
    <w:p w14:paraId="571CD81A" w14:textId="77777777" w:rsidR="000F1749" w:rsidRDefault="000F1749" w:rsidP="000F1749">
      <w:pPr>
        <w:pStyle w:val="Listaconvietas"/>
        <w:numPr>
          <w:ilvl w:val="0"/>
          <w:numId w:val="0"/>
        </w:numPr>
        <w:ind w:left="360"/>
      </w:pPr>
    </w:p>
    <w:p w14:paraId="7D5343C2" w14:textId="77777777" w:rsidR="007A1075" w:rsidRPr="0001560D" w:rsidRDefault="00000000" w:rsidP="0001560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proofErr w:type="spellStart"/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Notas</w:t>
      </w:r>
      <w:proofErr w:type="spellEnd"/>
      <w:r w:rsidRPr="0001560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:</w:t>
      </w:r>
    </w:p>
    <w:p w14:paraId="7E5B74FD" w14:textId="77777777" w:rsidR="007A1075" w:rsidRDefault="00000000">
      <w:pPr>
        <w:pStyle w:val="Listaconvietas"/>
      </w:pPr>
      <w:r>
        <w:t>El proyecto usa users.json como almacenamiento simple para la evidencia. En producción se debe usar una base de datos.</w:t>
      </w:r>
    </w:p>
    <w:p w14:paraId="15A41682" w14:textId="77777777" w:rsidR="007A1075" w:rsidRDefault="00000000">
      <w:pPr>
        <w:pStyle w:val="Listaconvietas"/>
      </w:pPr>
      <w:r>
        <w:t>El código contiene comentarios explicativos solicitados en la evidencia.</w:t>
      </w:r>
    </w:p>
    <w:sectPr w:rsidR="007A10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16822">
    <w:abstractNumId w:val="8"/>
  </w:num>
  <w:num w:numId="2" w16cid:durableId="1854152444">
    <w:abstractNumId w:val="6"/>
  </w:num>
  <w:num w:numId="3" w16cid:durableId="1261183016">
    <w:abstractNumId w:val="5"/>
  </w:num>
  <w:num w:numId="4" w16cid:durableId="1025062819">
    <w:abstractNumId w:val="4"/>
  </w:num>
  <w:num w:numId="5" w16cid:durableId="2061513725">
    <w:abstractNumId w:val="7"/>
  </w:num>
  <w:num w:numId="6" w16cid:durableId="1104766021">
    <w:abstractNumId w:val="3"/>
  </w:num>
  <w:num w:numId="7" w16cid:durableId="576743920">
    <w:abstractNumId w:val="2"/>
  </w:num>
  <w:num w:numId="8" w16cid:durableId="1703477737">
    <w:abstractNumId w:val="1"/>
  </w:num>
  <w:num w:numId="9" w16cid:durableId="117889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60D"/>
    <w:rsid w:val="00034616"/>
    <w:rsid w:val="0006063C"/>
    <w:rsid w:val="000F1749"/>
    <w:rsid w:val="0012459A"/>
    <w:rsid w:val="0015074B"/>
    <w:rsid w:val="0029639D"/>
    <w:rsid w:val="00326F90"/>
    <w:rsid w:val="007A10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BC08E7"/>
  <w14:defaultImageDpi w14:val="300"/>
  <w15:docId w15:val="{A7229C38-29C2-474A-AD2F-9058F86F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F174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1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0hnperez/John-Edison-Perez_-GA7-220501096-AA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550</Words>
  <Characters>3028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Edison Perez Henao</cp:lastModifiedBy>
  <cp:revision>2</cp:revision>
  <dcterms:created xsi:type="dcterms:W3CDTF">2013-12-23T23:15:00Z</dcterms:created>
  <dcterms:modified xsi:type="dcterms:W3CDTF">2026-03-30T01:40:00Z</dcterms:modified>
  <cp:category/>
</cp:coreProperties>
</file>